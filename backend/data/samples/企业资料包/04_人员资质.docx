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XX科技有限公司项目团队人员资质</w:t>
      </w:r>
    </w:p>
    <w:p>
      <w:pPr>
        <w:pStyle w:val="Heading3"/>
        <w:ind w:firstLine="0"/>
      </w:pPr>
      <w:r>
        <w:t>4.1 核心项目团队</w:t>
      </w:r>
    </w:p>
    <w:p>
      <w:r>
        <w:rPr>
          <w:rFonts w:ascii="Times New Roman" w:hAnsi="Times New Roman" w:eastAsia="宋体"/>
          <w:b w:val="0"/>
          <w:sz w:val="24"/>
        </w:rPr>
        <w:t>公司为本项目组建专项项目团队，核心成员见下表，主要成员均具有智慧园区类项目实施经验。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拟任岗位</w:t>
            </w:r>
          </w:p>
        </w:tc>
        <w:tc>
          <w:tcPr>
            <w:tcW w:type="dxa" w:w="2160"/>
          </w:tcPr>
          <w:p>
            <w:r>
              <w:t>相关经验</w:t>
            </w:r>
          </w:p>
        </w:tc>
        <w:tc>
          <w:tcPr>
            <w:tcW w:type="dxa" w:w="2160"/>
          </w:tcPr>
          <w:p>
            <w:r>
              <w:t>主要证书</w:t>
            </w:r>
          </w:p>
        </w:tc>
      </w:tr>
      <w:tr>
        <w:tc>
          <w:tcPr>
            <w:tcW w:type="dxa" w:w="2160"/>
          </w:tcPr>
          <w:p>
            <w:r>
              <w:t>张伟</w:t>
            </w:r>
          </w:p>
        </w:tc>
        <w:tc>
          <w:tcPr>
            <w:tcW w:type="dxa" w:w="2160"/>
          </w:tcPr>
          <w:p>
            <w:r>
              <w:t>项目经理</w:t>
            </w:r>
          </w:p>
        </w:tc>
        <w:tc>
          <w:tcPr>
            <w:tcW w:type="dxa" w:w="2160"/>
          </w:tcPr>
          <w:p>
            <w:r>
              <w:t>6 年</w:t>
            </w:r>
          </w:p>
        </w:tc>
        <w:tc>
          <w:tcPr>
            <w:tcW w:type="dxa" w:w="2160"/>
          </w:tcPr>
          <w:p>
            <w:r>
              <w:t>PMP、信息系统项目管理师</w:t>
            </w:r>
          </w:p>
        </w:tc>
      </w:tr>
      <w:tr>
        <w:tc>
          <w:tcPr>
            <w:tcW w:type="dxa" w:w="2160"/>
          </w:tcPr>
          <w:p>
            <w:r>
              <w:t>李华</w:t>
            </w:r>
          </w:p>
        </w:tc>
        <w:tc>
          <w:tcPr>
            <w:tcW w:type="dxa" w:w="2160"/>
          </w:tcPr>
          <w:p>
            <w:r>
              <w:t>技术负责人</w:t>
            </w:r>
          </w:p>
        </w:tc>
        <w:tc>
          <w:tcPr>
            <w:tcW w:type="dxa" w:w="2160"/>
          </w:tcPr>
          <w:p>
            <w:r>
              <w:t>10 年</w:t>
            </w:r>
          </w:p>
        </w:tc>
        <w:tc>
          <w:tcPr>
            <w:tcW w:type="dxa" w:w="2160"/>
          </w:tcPr>
          <w:p>
            <w:r>
              <w:t>高级工程师</w:t>
            </w:r>
          </w:p>
        </w:tc>
      </w:tr>
      <w:tr>
        <w:tc>
          <w:tcPr>
            <w:tcW w:type="dxa" w:w="2160"/>
          </w:tcPr>
          <w:p>
            <w:r>
              <w:t>王芳</w:t>
            </w:r>
          </w:p>
        </w:tc>
        <w:tc>
          <w:tcPr>
            <w:tcW w:type="dxa" w:w="2160"/>
          </w:tcPr>
          <w:p>
            <w:r>
              <w:t>实施工程师</w:t>
            </w:r>
          </w:p>
        </w:tc>
        <w:tc>
          <w:tcPr>
            <w:tcW w:type="dxa" w:w="2160"/>
          </w:tcPr>
          <w:p>
            <w:r>
              <w:t>5 年</w:t>
            </w:r>
          </w:p>
        </w:tc>
        <w:tc>
          <w:tcPr>
            <w:tcW w:type="dxa" w:w="2160"/>
          </w:tcPr>
          <w:p>
            <w:r>
              <w:t>二级建造师（机电工程）</w:t>
            </w:r>
          </w:p>
        </w:tc>
      </w:tr>
    </w:tbl>
    <w:p>
      <w:pPr>
        <w:pStyle w:val="Heading3"/>
        <w:ind w:firstLine="0"/>
      </w:pPr>
      <w:r>
        <w:t>4.2 项目经理详情</w:t>
      </w:r>
    </w:p>
    <w:p>
      <w:r>
        <w:rPr>
          <w:rFonts w:ascii="Times New Roman" w:hAnsi="Times New Roman" w:eastAsia="宋体"/>
          <w:b w:val="0"/>
          <w:sz w:val="24"/>
        </w:rPr>
        <w:t>张伟，拟任本项目项目经理，具有 6 年智慧园区类项目管理经验，持有 PMP 证书与信息系统项目管理师证书，曾主持智慧园区一期（合同额 1250 万元）、智慧园区二期（合同额 3000 万元）两个项目的全过程管理，两个项目均按期验收交付。张伟承诺项目实施期间常驻现场，全面负责项目组织与协调。</w:t>
      </w:r>
    </w:p>
    <w:p>
      <w:pPr>
        <w:pStyle w:val="Heading3"/>
        <w:ind w:firstLine="0"/>
      </w:pPr>
      <w:r>
        <w:t>4.3 人员保障承诺</w:t>
      </w:r>
    </w:p>
    <w:p>
      <w:r>
        <w:rPr>
          <w:rFonts w:ascii="Times New Roman" w:hAnsi="Times New Roman" w:eastAsia="宋体"/>
          <w:b w:val="0"/>
          <w:sz w:val="24"/>
        </w:rPr>
        <w:t>公司承诺：项目实施期间驻场人员不少于 5 人；项目经理、技术负责人不得随意更换，确需更换时须经招标人书面同意；拟投入人员均为公司正式员工，提供社保证明。公司拥有项目储备人员 20 余名，可随时补充支撑项目实施。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